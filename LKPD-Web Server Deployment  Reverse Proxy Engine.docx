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35913" w14:textId="77777777" w:rsidR="00F37F8B" w:rsidRDefault="00000000">
      <w:pPr>
        <w:keepNext/>
        <w:spacing w:before="360"/>
      </w:pPr>
      <w:r>
        <w:rPr>
          <w:b/>
          <w:color w:val="2C3E50"/>
          <w:sz w:val="36"/>
        </w:rPr>
        <w:t>LEMBAR KERJA PESERTA DIDIK (LKPD) PRAKTIKUM SYSADMIN</w:t>
      </w:r>
    </w:p>
    <w:p w14:paraId="1C2CF875" w14:textId="77777777" w:rsidR="00F37F8B" w:rsidRDefault="00000000">
      <w:r>
        <w:t>Mata Pelajaran: Administrasi Sistem Jaringan (Sysadmin)</w:t>
      </w:r>
      <w:r>
        <w:br/>
        <w:t>Kelas / Jurusan: XI / Sistem Informasi, Jaringan, dan Aplikasi (SIJA)</w:t>
      </w:r>
      <w:r>
        <w:br/>
        <w:t>Materi Pokok: Web Server Deployment &amp; Reverse Proxy Engine</w:t>
      </w:r>
      <w:r>
        <w:br/>
        <w:t>Alokasi Waktu: 4 x 45 Menit</w:t>
      </w:r>
    </w:p>
    <w:p w14:paraId="04447015" w14:textId="77777777" w:rsidR="00F37F8B" w:rsidRDefault="00000000">
      <w:r>
        <w:t>Nama Siswa: _______________________</w:t>
      </w:r>
      <w:r>
        <w:br/>
        <w:t>NISN / Absen: ___________ / _____</w:t>
      </w:r>
    </w:p>
    <w:p w14:paraId="508C855C" w14:textId="77777777" w:rsidR="00F37F8B" w:rsidRDefault="00000000">
      <w:pPr>
        <w:keepNext/>
        <w:spacing w:before="280" w:after="120"/>
      </w:pPr>
      <w:r>
        <w:rPr>
          <w:b/>
          <w:color w:val="3498DB"/>
          <w:sz w:val="28"/>
        </w:rPr>
        <w:t>A. TUJUAN PEMBELAJARAN</w:t>
      </w:r>
    </w:p>
    <w:p w14:paraId="39E4E8F3" w14:textId="77777777" w:rsidR="00F37F8B" w:rsidRDefault="00000000">
      <w:pPr>
        <w:pStyle w:val="ListBullet"/>
        <w:spacing w:after="80"/>
      </w:pPr>
      <w:r>
        <w:t>Peserta didik mampu melakukan instalasi dan optimasi Web Server Nginx pada Ubuntu Server di VirtualBox dengan benar.</w:t>
      </w:r>
    </w:p>
    <w:p w14:paraId="1DC9738B" w14:textId="77777777" w:rsidR="00F37F8B" w:rsidRDefault="00000000">
      <w:pPr>
        <w:pStyle w:val="ListBullet"/>
        <w:spacing w:after="80"/>
      </w:pPr>
      <w:r>
        <w:t>Peserta didik mampu mengonfigurasi Server Blocks untuk membuat dua website berbeda dalam satu server.</w:t>
      </w:r>
    </w:p>
    <w:p w14:paraId="546256FD" w14:textId="77777777" w:rsidR="00F37F8B" w:rsidRDefault="00000000">
      <w:pPr>
        <w:pStyle w:val="ListBullet"/>
        <w:spacing w:after="80"/>
      </w:pPr>
      <w:r>
        <w:t>Peserta didik mampu mengonfigurasi Nginx sebagai Reverse Proxy untuk mengarahkan trafik ke port aplikasi internal.</w:t>
      </w:r>
    </w:p>
    <w:p w14:paraId="5BB00A4A" w14:textId="77777777" w:rsidR="00F37F8B" w:rsidRDefault="00000000">
      <w:pPr>
        <w:keepNext/>
        <w:spacing w:before="280" w:after="120"/>
      </w:pPr>
      <w:r>
        <w:rPr>
          <w:b/>
          <w:color w:val="3498DB"/>
          <w:sz w:val="28"/>
        </w:rPr>
        <w:t>B. ATURAN INTEGRITAS &amp; ANTI-COPAS (WAJIB)</w:t>
      </w:r>
    </w:p>
    <w:p w14:paraId="0B87A5AF" w14:textId="77777777" w:rsidR="00F37F8B" w:rsidRDefault="00000000">
      <w:pPr>
        <w:pStyle w:val="ListBullet"/>
        <w:spacing w:after="80"/>
      </w:pPr>
      <w:r>
        <w:t>Identitas Unik: Setiap siswa wajib menggunakan nama depan atau nama panggilan mereka sebagai nama direktori website dan nama domain lokal. (Contoh jika nama siswa Budi: budi.sija dan app.budi.sija).</w:t>
      </w:r>
    </w:p>
    <w:p w14:paraId="6DEBD428" w14:textId="77777777" w:rsidR="00F37F8B" w:rsidRDefault="00000000">
      <w:pPr>
        <w:pStyle w:val="ListBullet"/>
        <w:spacing w:after="80"/>
      </w:pPr>
      <w:r>
        <w:t>Bukti Vlog: Di akhir praktikum, siswa wajib mengunggah video tutorial pendek (vlog) durasi maksimal 3 menit yang menampilkan wajah siswa dan layar monitor secara jelas saat melakukan pengujian akses website.</w:t>
      </w:r>
    </w:p>
    <w:p w14:paraId="0B36FB78" w14:textId="77777777" w:rsidR="00F37F8B" w:rsidRDefault="00000000">
      <w:pPr>
        <w:keepNext/>
        <w:spacing w:before="280" w:after="120"/>
      </w:pPr>
      <w:r>
        <w:rPr>
          <w:b/>
          <w:color w:val="3498DB"/>
          <w:sz w:val="28"/>
        </w:rPr>
        <w:t>C. ALAT DAN BAHAN</w:t>
      </w:r>
    </w:p>
    <w:p w14:paraId="5759E4A9" w14:textId="77777777" w:rsidR="00F37F8B" w:rsidRDefault="00000000">
      <w:pPr>
        <w:pStyle w:val="ListBullet"/>
        <w:spacing w:after="80"/>
      </w:pPr>
      <w:r>
        <w:t>PC / Laptop Lab yang mendukung virtualisasi.</w:t>
      </w:r>
    </w:p>
    <w:p w14:paraId="2EA61ED5" w14:textId="77777777" w:rsidR="00F37F8B" w:rsidRDefault="00000000">
      <w:pPr>
        <w:pStyle w:val="ListBullet"/>
        <w:spacing w:after="80"/>
      </w:pPr>
      <w:r>
        <w:t>Aplikasi Oracle VM VirtualBox.</w:t>
      </w:r>
    </w:p>
    <w:p w14:paraId="35F99963" w14:textId="77777777" w:rsidR="00F37F8B" w:rsidRDefault="00000000">
      <w:pPr>
        <w:pStyle w:val="ListBullet"/>
        <w:spacing w:after="80"/>
      </w:pPr>
      <w:r>
        <w:t>Virtual Machine (VM) bertindak sebagai Server: Ubuntu Server 20.04 / 22.04 LTS (Kondisi fresh atau siap pakai).</w:t>
      </w:r>
    </w:p>
    <w:p w14:paraId="437E33CC" w14:textId="77777777" w:rsidR="00F37F8B" w:rsidRDefault="00000000">
      <w:pPr>
        <w:pStyle w:val="ListBullet"/>
        <w:spacing w:after="80"/>
      </w:pPr>
      <w:r>
        <w:t>Koneksi Jaringan Lokal / Internet.</w:t>
      </w:r>
    </w:p>
    <w:p w14:paraId="5B95E1DD" w14:textId="77777777" w:rsidR="00F37F8B" w:rsidRDefault="00000000">
      <w:pPr>
        <w:keepNext/>
        <w:spacing w:before="280" w:after="120"/>
      </w:pPr>
      <w:r>
        <w:rPr>
          <w:b/>
          <w:color w:val="3498DB"/>
          <w:sz w:val="28"/>
        </w:rPr>
        <w:lastRenderedPageBreak/>
        <w:t>D. LANGKAH-LANGKAH PRAKTIKUM</w:t>
      </w:r>
    </w:p>
    <w:p w14:paraId="2006C370" w14:textId="77777777" w:rsidR="00F37F8B" w:rsidRDefault="00000000">
      <w:pPr>
        <w:keepNext/>
        <w:spacing w:before="200" w:after="80"/>
      </w:pPr>
      <w:r>
        <w:rPr>
          <w:b/>
          <w:i/>
          <w:color w:val="2C3E50"/>
          <w:sz w:val="24"/>
        </w:rPr>
        <w:t>BAGIAN 1: Instalasi &amp; Optimasi Web Server Nginx</w:t>
      </w:r>
    </w:p>
    <w:p w14:paraId="3E846599" w14:textId="77777777" w:rsidR="00F37F8B" w:rsidRDefault="00000000">
      <w:r>
        <w:t>1. Nyalakan VM Ubuntu Server Anda di VirtualBox. Pastikan Network Adapter berada pada mode Bridged Adapter atau Host-Only agar bisa diakses dari komputer fisik (host).</w:t>
      </w:r>
    </w:p>
    <w:p w14:paraId="783A641D" w14:textId="77777777" w:rsidR="00F37F8B" w:rsidRDefault="00000000">
      <w:r>
        <w:t>2. Masuk ke server via SSH atau terminal VirtualBox. Lakukan pembaruan repositori dan instalasi Nginx:</w:t>
      </w:r>
    </w:p>
    <w:p w14:paraId="731F9BF3" w14:textId="77777777" w:rsidR="00F37F8B" w:rsidRDefault="00000000">
      <w:pPr>
        <w:spacing w:before="120" w:after="120"/>
        <w:ind w:left="360" w:right="360"/>
      </w:pPr>
      <w:r>
        <w:rPr>
          <w:rFonts w:ascii="Courier New" w:hAnsi="Courier New"/>
          <w:color w:val="3C3C3C"/>
          <w:sz w:val="20"/>
        </w:rPr>
        <w:t>sudo apt update</w:t>
      </w:r>
      <w:r>
        <w:rPr>
          <w:rFonts w:ascii="Courier New" w:hAnsi="Courier New"/>
          <w:color w:val="3C3C3C"/>
          <w:sz w:val="20"/>
        </w:rPr>
        <w:br/>
        <w:t>sudo apt install nginx -y</w:t>
      </w:r>
    </w:p>
    <w:p w14:paraId="1EAEBD61" w14:textId="77777777" w:rsidR="00F37F8B" w:rsidRDefault="00000000">
      <w:r>
        <w:t>3. Optimasi Industri: Buka file konfigurasi utama Nginx:</w:t>
      </w:r>
    </w:p>
    <w:p w14:paraId="30A3EEB5" w14:textId="77777777" w:rsidR="00F37F8B" w:rsidRDefault="00000000">
      <w:pPr>
        <w:spacing w:before="120" w:after="120"/>
        <w:ind w:left="360" w:right="360"/>
      </w:pPr>
      <w:r>
        <w:rPr>
          <w:rFonts w:ascii="Courier New" w:hAnsi="Courier New"/>
          <w:color w:val="3C3C3C"/>
          <w:sz w:val="20"/>
        </w:rPr>
        <w:t>sudo nano /etc/nginx/nginx.conf</w:t>
      </w:r>
    </w:p>
    <w:p w14:paraId="1C095FA3" w14:textId="77777777" w:rsidR="00F37F8B" w:rsidRDefault="00000000">
      <w:r>
        <w:t>Cari baris worker_connections dan ubah nilainya dari 768 menjadi 1024. Simpan (Ctrl+O, Enter) dan keluar (Ctrl+X).</w:t>
      </w:r>
    </w:p>
    <w:p w14:paraId="2EA6A770" w14:textId="77777777" w:rsidR="00F37F8B" w:rsidRDefault="00000000">
      <w:r>
        <w:t>4. Restart layanan Nginx untuk menerapkan konfigurasi baru:</w:t>
      </w:r>
    </w:p>
    <w:p w14:paraId="4A724882" w14:textId="77777777" w:rsidR="00F37F8B" w:rsidRDefault="00000000">
      <w:pPr>
        <w:spacing w:before="120" w:after="120"/>
        <w:ind w:left="360" w:right="360"/>
      </w:pPr>
      <w:r>
        <w:rPr>
          <w:rFonts w:ascii="Courier New" w:hAnsi="Courier New"/>
          <w:color w:val="3C3C3C"/>
          <w:sz w:val="20"/>
        </w:rPr>
        <w:t>sudo systemctl restart nginx</w:t>
      </w:r>
    </w:p>
    <w:p w14:paraId="1D546E62" w14:textId="77777777" w:rsidR="00F37F8B" w:rsidRDefault="00000000">
      <w:pPr>
        <w:keepNext/>
        <w:spacing w:before="200" w:after="80"/>
      </w:pPr>
      <w:r>
        <w:rPr>
          <w:b/>
          <w:i/>
          <w:color w:val="2C3E50"/>
          <w:sz w:val="24"/>
        </w:rPr>
        <w:t>BAGIAN 2: Konfigurasi Server Blocks (Identitas Unik)</w:t>
      </w:r>
    </w:p>
    <w:p w14:paraId="4B1B6032" w14:textId="77777777" w:rsidR="00F37F8B" w:rsidRDefault="00000000">
      <w:r>
        <w:t>Skenario: Anda diminta membuat website profil pribadi berbasis HTML statis dengan domain [namamu].sija.</w:t>
      </w:r>
    </w:p>
    <w:p w14:paraId="744639A6" w14:textId="77777777" w:rsidR="00F37F8B" w:rsidRDefault="00000000">
      <w:r>
        <w:t>1. Buat direktori baru untuk menampung file website Anda (Ganti [namamu] dengan nama panggilan Anda sendiri!):</w:t>
      </w:r>
    </w:p>
    <w:p w14:paraId="451E8D31" w14:textId="77777777" w:rsidR="00F37F8B" w:rsidRDefault="00000000">
      <w:pPr>
        <w:spacing w:before="120" w:after="120"/>
        <w:ind w:left="360" w:right="360"/>
      </w:pPr>
      <w:r>
        <w:rPr>
          <w:rFonts w:ascii="Courier New" w:hAnsi="Courier New"/>
          <w:color w:val="3C3C3C"/>
          <w:sz w:val="20"/>
        </w:rPr>
        <w:t>sudo mkdir -p /var/www/[namamu]/html</w:t>
      </w:r>
    </w:p>
    <w:p w14:paraId="401B5C41" w14:textId="77777777" w:rsidR="00F37F8B" w:rsidRDefault="00000000">
      <w:r>
        <w:t>2. Atur hak kepemilikan direktori agar aman:</w:t>
      </w:r>
    </w:p>
    <w:p w14:paraId="74AF0014" w14:textId="77777777" w:rsidR="00F37F8B" w:rsidRDefault="00000000">
      <w:pPr>
        <w:spacing w:before="120" w:after="120"/>
        <w:ind w:left="360" w:right="360"/>
      </w:pPr>
      <w:r>
        <w:rPr>
          <w:rFonts w:ascii="Courier New" w:hAnsi="Courier New"/>
          <w:color w:val="3C3C3C"/>
          <w:sz w:val="20"/>
        </w:rPr>
        <w:t>sudo chown -R $USER:$USER /var/www/[namamu]/html</w:t>
      </w:r>
      <w:r>
        <w:rPr>
          <w:rFonts w:ascii="Courier New" w:hAnsi="Courier New"/>
          <w:color w:val="3C3C3C"/>
          <w:sz w:val="20"/>
        </w:rPr>
        <w:br/>
        <w:t>sudo chmod -R 755 /var/www/[namamu]</w:t>
      </w:r>
    </w:p>
    <w:p w14:paraId="78A2F0A1" w14:textId="77777777" w:rsidR="00F37F8B" w:rsidRDefault="00000000">
      <w:r>
        <w:t>3. Buat file halaman utama index.html:</w:t>
      </w:r>
    </w:p>
    <w:p w14:paraId="1DF649F3" w14:textId="77777777" w:rsidR="00F37F8B" w:rsidRDefault="00000000">
      <w:pPr>
        <w:spacing w:before="120" w:after="120"/>
        <w:ind w:left="360" w:right="360"/>
      </w:pPr>
      <w:r>
        <w:rPr>
          <w:rFonts w:ascii="Courier New" w:hAnsi="Courier New"/>
          <w:color w:val="3C3C3C"/>
          <w:sz w:val="20"/>
        </w:rPr>
        <w:t>nano /var/www/[namamu]/html/index.html</w:t>
      </w:r>
    </w:p>
    <w:p w14:paraId="0C7FB3B1" w14:textId="77777777" w:rsidR="00F37F8B" w:rsidRDefault="00000000">
      <w:r>
        <w:t>Isi dengan kode HTML sederhana berikut (Sesuaikan data diri Anda):</w:t>
      </w:r>
    </w:p>
    <w:p w14:paraId="1A1D3A8F" w14:textId="77777777" w:rsidR="00F37F8B" w:rsidRDefault="00000000">
      <w:pPr>
        <w:spacing w:before="120" w:after="120"/>
        <w:ind w:left="360" w:right="360"/>
      </w:pPr>
      <w:r>
        <w:rPr>
          <w:rFonts w:ascii="Courier New" w:hAnsi="Courier New"/>
          <w:color w:val="3C3C3C"/>
          <w:sz w:val="20"/>
        </w:rPr>
        <w:t>&lt;!DOCTYPE html&gt;</w:t>
      </w:r>
      <w:r>
        <w:rPr>
          <w:rFonts w:ascii="Courier New" w:hAnsi="Courier New"/>
          <w:color w:val="3C3C3C"/>
          <w:sz w:val="20"/>
        </w:rPr>
        <w:br/>
        <w:t>&lt;html&gt;</w:t>
      </w:r>
      <w:r>
        <w:rPr>
          <w:rFonts w:ascii="Courier New" w:hAnsi="Courier New"/>
          <w:color w:val="3C3C3C"/>
          <w:sz w:val="20"/>
        </w:rPr>
        <w:br/>
        <w:t>&lt;head&gt;</w:t>
      </w:r>
      <w:r>
        <w:rPr>
          <w:rFonts w:ascii="Courier New" w:hAnsi="Courier New"/>
          <w:color w:val="3C3C3C"/>
          <w:sz w:val="20"/>
        </w:rPr>
        <w:br/>
        <w:t xml:space="preserve">    &lt;title&gt;Web Sysadmin - Nama Siswa&lt;/title&gt;</w:t>
      </w:r>
      <w:r>
        <w:rPr>
          <w:rFonts w:ascii="Courier New" w:hAnsi="Courier New"/>
          <w:color w:val="3C3C3C"/>
          <w:sz w:val="20"/>
        </w:rPr>
        <w:br/>
        <w:t>&lt;/head&gt;</w:t>
      </w:r>
      <w:r>
        <w:rPr>
          <w:rFonts w:ascii="Courier New" w:hAnsi="Courier New"/>
          <w:color w:val="3C3C3C"/>
          <w:sz w:val="20"/>
        </w:rPr>
        <w:br/>
        <w:t>&lt;body&gt;</w:t>
      </w:r>
      <w:r>
        <w:rPr>
          <w:rFonts w:ascii="Courier New" w:hAnsi="Courier New"/>
          <w:color w:val="3C3C3C"/>
          <w:sz w:val="20"/>
        </w:rPr>
        <w:br/>
        <w:t xml:space="preserve">    &lt;h1&gt;Selamat Datang di Server Block [Nama Anda]&lt;/h1&gt;</w:t>
      </w:r>
      <w:r>
        <w:rPr>
          <w:rFonts w:ascii="Courier New" w:hAnsi="Courier New"/>
          <w:color w:val="3C3C3C"/>
          <w:sz w:val="20"/>
        </w:rPr>
        <w:br/>
      </w:r>
      <w:r>
        <w:rPr>
          <w:rFonts w:ascii="Courier New" w:hAnsi="Courier New"/>
          <w:color w:val="3C3C3C"/>
          <w:sz w:val="20"/>
        </w:rPr>
        <w:lastRenderedPageBreak/>
        <w:t xml:space="preserve">    &lt;p&gt;Praktikum Sysadmin Kelas XI SIJA - SMKN 1 Cibinong&lt;/p&gt;</w:t>
      </w:r>
      <w:r>
        <w:rPr>
          <w:rFonts w:ascii="Courier New" w:hAnsi="Courier New"/>
          <w:color w:val="3C3C3C"/>
          <w:sz w:val="20"/>
        </w:rPr>
        <w:br/>
        <w:t>&lt;/body&gt;</w:t>
      </w:r>
      <w:r>
        <w:rPr>
          <w:rFonts w:ascii="Courier New" w:hAnsi="Courier New"/>
          <w:color w:val="3C3C3C"/>
          <w:sz w:val="20"/>
        </w:rPr>
        <w:br/>
        <w:t>&lt;/html&gt;</w:t>
      </w:r>
    </w:p>
    <w:p w14:paraId="6E5C4EB2" w14:textId="77777777" w:rsidR="00F37F8B" w:rsidRDefault="00000000">
      <w:r>
        <w:t>4. Buat file konfigurasi Server Block baru di Nginx:</w:t>
      </w:r>
    </w:p>
    <w:p w14:paraId="6643FF31" w14:textId="77777777" w:rsidR="00F37F8B" w:rsidRDefault="00000000">
      <w:pPr>
        <w:spacing w:before="120" w:after="120"/>
        <w:ind w:left="360" w:right="360"/>
      </w:pPr>
      <w:r>
        <w:rPr>
          <w:rFonts w:ascii="Courier New" w:hAnsi="Courier New"/>
          <w:color w:val="3C3C3C"/>
          <w:sz w:val="20"/>
        </w:rPr>
        <w:t>sudo nano /etc/nginx/sites-available/[namamu].sija</w:t>
      </w:r>
    </w:p>
    <w:p w14:paraId="59A1F6CE" w14:textId="77777777" w:rsidR="00F37F8B" w:rsidRDefault="00000000">
      <w:r>
        <w:t>Isi dengan konfigurasi berikut:</w:t>
      </w:r>
    </w:p>
    <w:p w14:paraId="35862E47" w14:textId="77777777" w:rsidR="00F37F8B" w:rsidRDefault="00000000">
      <w:pPr>
        <w:spacing w:before="120" w:after="120"/>
        <w:ind w:left="360" w:right="360"/>
      </w:pPr>
      <w:r>
        <w:rPr>
          <w:rFonts w:ascii="Courier New" w:hAnsi="Courier New"/>
          <w:color w:val="3C3C3C"/>
          <w:sz w:val="20"/>
        </w:rPr>
        <w:t>server {</w:t>
      </w:r>
      <w:r>
        <w:rPr>
          <w:rFonts w:ascii="Courier New" w:hAnsi="Courier New"/>
          <w:color w:val="3C3C3C"/>
          <w:sz w:val="20"/>
        </w:rPr>
        <w:br/>
        <w:t xml:space="preserve">    listen 80;</w:t>
      </w:r>
      <w:r>
        <w:rPr>
          <w:rFonts w:ascii="Courier New" w:hAnsi="Courier New"/>
          <w:color w:val="3C3C3C"/>
          <w:sz w:val="20"/>
        </w:rPr>
        <w:br/>
        <w:t xml:space="preserve">    server_name [namamu].sija;</w:t>
      </w:r>
      <w:r>
        <w:rPr>
          <w:rFonts w:ascii="Courier New" w:hAnsi="Courier New"/>
          <w:color w:val="3C3C3C"/>
          <w:sz w:val="20"/>
        </w:rPr>
        <w:br/>
      </w:r>
      <w:r>
        <w:rPr>
          <w:rFonts w:ascii="Courier New" w:hAnsi="Courier New"/>
          <w:color w:val="3C3C3C"/>
          <w:sz w:val="20"/>
        </w:rPr>
        <w:br/>
        <w:t xml:space="preserve">    root /var/www/[namamu]/html;</w:t>
      </w:r>
      <w:r>
        <w:rPr>
          <w:rFonts w:ascii="Courier New" w:hAnsi="Courier New"/>
          <w:color w:val="3C3C3C"/>
          <w:sz w:val="20"/>
        </w:rPr>
        <w:br/>
        <w:t xml:space="preserve">    index index.html;</w:t>
      </w:r>
      <w:r>
        <w:rPr>
          <w:rFonts w:ascii="Courier New" w:hAnsi="Courier New"/>
          <w:color w:val="3C3C3C"/>
          <w:sz w:val="20"/>
        </w:rPr>
        <w:br/>
      </w:r>
      <w:r>
        <w:rPr>
          <w:rFonts w:ascii="Courier New" w:hAnsi="Courier New"/>
          <w:color w:val="3C3C3C"/>
          <w:sz w:val="20"/>
        </w:rPr>
        <w:br/>
        <w:t xml:space="preserve">    location / {</w:t>
      </w:r>
      <w:r>
        <w:rPr>
          <w:rFonts w:ascii="Courier New" w:hAnsi="Courier New"/>
          <w:color w:val="3C3C3C"/>
          <w:sz w:val="20"/>
        </w:rPr>
        <w:br/>
        <w:t xml:space="preserve">        try_files $uri $uri/ =404;</w:t>
      </w:r>
      <w:r>
        <w:rPr>
          <w:rFonts w:ascii="Courier New" w:hAnsi="Courier New"/>
          <w:color w:val="3C3C3C"/>
          <w:sz w:val="20"/>
        </w:rPr>
        <w:br/>
        <w:t xml:space="preserve">    }</w:t>
      </w:r>
      <w:r>
        <w:rPr>
          <w:rFonts w:ascii="Courier New" w:hAnsi="Courier New"/>
          <w:color w:val="3C3C3C"/>
          <w:sz w:val="20"/>
        </w:rPr>
        <w:br/>
        <w:t>}</w:t>
      </w:r>
    </w:p>
    <w:p w14:paraId="77AA33C7" w14:textId="77777777" w:rsidR="00F37F8B" w:rsidRDefault="00000000">
      <w:r>
        <w:t>5. Aktifkan Server Block tersebut dengan membuat symlink ke folder sites-enabled:</w:t>
      </w:r>
    </w:p>
    <w:p w14:paraId="57915F43" w14:textId="77777777" w:rsidR="00F37F8B" w:rsidRDefault="00000000">
      <w:pPr>
        <w:spacing w:before="120" w:after="120"/>
        <w:ind w:left="360" w:right="360"/>
      </w:pPr>
      <w:r>
        <w:rPr>
          <w:rFonts w:ascii="Courier New" w:hAnsi="Courier New"/>
          <w:color w:val="3C3C3C"/>
          <w:sz w:val="20"/>
        </w:rPr>
        <w:t>sudo ln -s /etc/nginx/sites-available/[namamu].sija /etc/nginx/sites-enabled/</w:t>
      </w:r>
    </w:p>
    <w:p w14:paraId="7F0084D9" w14:textId="77777777" w:rsidR="00F37F8B" w:rsidRDefault="00000000">
      <w:r>
        <w:t>6. Uji apakah konfigurasi Nginx sudah benar dan tidak ada eror sintaks:</w:t>
      </w:r>
    </w:p>
    <w:p w14:paraId="51F56E2B" w14:textId="77777777" w:rsidR="00F37F8B" w:rsidRDefault="00000000">
      <w:pPr>
        <w:spacing w:before="120" w:after="120"/>
        <w:ind w:left="360" w:right="360"/>
      </w:pPr>
      <w:r>
        <w:rPr>
          <w:rFonts w:ascii="Courier New" w:hAnsi="Courier New"/>
          <w:color w:val="3C3C3C"/>
          <w:sz w:val="20"/>
        </w:rPr>
        <w:t>sudo nginx -t</w:t>
      </w:r>
    </w:p>
    <w:p w14:paraId="4F9052D8" w14:textId="77777777" w:rsidR="00F37F8B" w:rsidRDefault="00000000">
      <w:r>
        <w:t>(Pastikan muncul pesan: syntax is ok, test is successful)</w:t>
      </w:r>
    </w:p>
    <w:p w14:paraId="6EC6FF88" w14:textId="77777777" w:rsidR="00F37F8B" w:rsidRDefault="00000000">
      <w:r>
        <w:t>7. Muat ulang konfigurasi Nginx:</w:t>
      </w:r>
    </w:p>
    <w:p w14:paraId="63460727" w14:textId="77777777" w:rsidR="00F37F8B" w:rsidRDefault="00000000">
      <w:pPr>
        <w:spacing w:before="120" w:after="120"/>
        <w:ind w:left="360" w:right="360"/>
      </w:pPr>
      <w:r>
        <w:rPr>
          <w:rFonts w:ascii="Courier New" w:hAnsi="Courier New"/>
          <w:color w:val="3C3C3C"/>
          <w:sz w:val="20"/>
        </w:rPr>
        <w:t>sudo systemctl reload nginx</w:t>
      </w:r>
    </w:p>
    <w:p w14:paraId="108D6206" w14:textId="77777777" w:rsidR="00F37F8B" w:rsidRDefault="00000000">
      <w:pPr>
        <w:keepNext/>
        <w:spacing w:before="200" w:after="80"/>
      </w:pPr>
      <w:r>
        <w:rPr>
          <w:b/>
          <w:i/>
          <w:color w:val="2C3E50"/>
          <w:sz w:val="24"/>
        </w:rPr>
        <w:t>BAGIAN 3: Setup Nginx sebagai Reverse Proxy</w:t>
      </w:r>
    </w:p>
    <w:p w14:paraId="1AF64784" w14:textId="77777777" w:rsidR="00F37F8B" w:rsidRDefault="00000000">
      <w:r>
        <w:t>Skenario: Di dalam server Anda, berjalan sebuah aplikasi tiruan (misal aplikasi e-Rapor) pada port internal 8080. Anda diminta mengonfigurasi Nginx agar ketika orang mengakses app.[namamu].sija, Nginx otomatis mengarahkannya ke port 8080 tersebut.</w:t>
      </w:r>
    </w:p>
    <w:p w14:paraId="7522436E" w14:textId="77777777" w:rsidR="00F37F8B" w:rsidRDefault="00000000">
      <w:r>
        <w:t>1. Kita simulasikan aplikasi internal berjalan di port 8080 dengan menggunakan tools netcat:</w:t>
      </w:r>
    </w:p>
    <w:p w14:paraId="3E81C0CE" w14:textId="77777777" w:rsidR="00F37F8B" w:rsidRDefault="00000000">
      <w:pPr>
        <w:spacing w:before="120" w:after="120"/>
        <w:ind w:left="360" w:right="360"/>
      </w:pPr>
      <w:r>
        <w:rPr>
          <w:rFonts w:ascii="Courier New" w:hAnsi="Courier New"/>
          <w:color w:val="3C3C3C"/>
          <w:sz w:val="20"/>
        </w:rPr>
        <w:t>while true; do echo -e "HTTP/1.1 200 OK\r\n\r\n Ini adalah halaman Aplikasi Internal Port 8080 milik [Nama Anda]" | nc -l -p 8080 -q 1; done</w:t>
      </w:r>
    </w:p>
    <w:p w14:paraId="12CE83C4" w14:textId="77777777" w:rsidR="00F37F8B" w:rsidRDefault="00000000">
      <w:r>
        <w:t>2. Kembali ke sesi terminal utama, buat file Server Block baru untuk fungsi Reverse Proxy:</w:t>
      </w:r>
    </w:p>
    <w:p w14:paraId="17A1C362" w14:textId="77777777" w:rsidR="00F37F8B" w:rsidRDefault="00000000">
      <w:pPr>
        <w:spacing w:before="120" w:after="120"/>
        <w:ind w:left="360" w:right="360"/>
      </w:pPr>
      <w:r>
        <w:rPr>
          <w:rFonts w:ascii="Courier New" w:hAnsi="Courier New"/>
          <w:color w:val="3C3C3C"/>
          <w:sz w:val="20"/>
        </w:rPr>
        <w:t>sudo nano /etc/nginx/sites-available/app.[namamu].sija</w:t>
      </w:r>
    </w:p>
    <w:p w14:paraId="33D13D86" w14:textId="77777777" w:rsidR="00F37F8B" w:rsidRDefault="00000000">
      <w:r>
        <w:lastRenderedPageBreak/>
        <w:t>3. Isi dengan konfigurasi Reverse Proxy Directive:</w:t>
      </w:r>
    </w:p>
    <w:p w14:paraId="7D321CFC" w14:textId="77777777" w:rsidR="00F37F8B" w:rsidRDefault="00000000">
      <w:pPr>
        <w:spacing w:before="120" w:after="120"/>
        <w:ind w:left="360" w:right="360"/>
      </w:pPr>
      <w:r>
        <w:rPr>
          <w:rFonts w:ascii="Courier New" w:hAnsi="Courier New"/>
          <w:color w:val="3C3C3C"/>
          <w:sz w:val="20"/>
        </w:rPr>
        <w:t>server {</w:t>
      </w:r>
      <w:r>
        <w:rPr>
          <w:rFonts w:ascii="Courier New" w:hAnsi="Courier New"/>
          <w:color w:val="3C3C3C"/>
          <w:sz w:val="20"/>
        </w:rPr>
        <w:br/>
        <w:t xml:space="preserve">    listen 80;</w:t>
      </w:r>
      <w:r>
        <w:rPr>
          <w:rFonts w:ascii="Courier New" w:hAnsi="Courier New"/>
          <w:color w:val="3C3C3C"/>
          <w:sz w:val="20"/>
        </w:rPr>
        <w:br/>
        <w:t xml:space="preserve">    server_name app.[namamu].sija;</w:t>
      </w:r>
      <w:r>
        <w:rPr>
          <w:rFonts w:ascii="Courier New" w:hAnsi="Courier New"/>
          <w:color w:val="3C3C3C"/>
          <w:sz w:val="20"/>
        </w:rPr>
        <w:br/>
      </w:r>
      <w:r>
        <w:rPr>
          <w:rFonts w:ascii="Courier New" w:hAnsi="Courier New"/>
          <w:color w:val="3C3C3C"/>
          <w:sz w:val="20"/>
        </w:rPr>
        <w:br/>
        <w:t xml:space="preserve">    location / {</w:t>
      </w:r>
      <w:r>
        <w:rPr>
          <w:rFonts w:ascii="Courier New" w:hAnsi="Courier New"/>
          <w:color w:val="3C3C3C"/>
          <w:sz w:val="20"/>
        </w:rPr>
        <w:br/>
        <w:t xml:space="preserve">        proxy_pass http://127.0.0.1:8080;</w:t>
      </w:r>
      <w:r>
        <w:rPr>
          <w:rFonts w:ascii="Courier New" w:hAnsi="Courier New"/>
          <w:color w:val="3C3C3C"/>
          <w:sz w:val="20"/>
        </w:rPr>
        <w:br/>
        <w:t xml:space="preserve">        proxy_set_header Host $host;</w:t>
      </w:r>
      <w:r>
        <w:rPr>
          <w:rFonts w:ascii="Courier New" w:hAnsi="Courier New"/>
          <w:color w:val="3C3C3C"/>
          <w:sz w:val="20"/>
        </w:rPr>
        <w:br/>
        <w:t xml:space="preserve">        proxy_set_header X-Real-IP $remote_addr;</w:t>
      </w:r>
      <w:r>
        <w:rPr>
          <w:rFonts w:ascii="Courier New" w:hAnsi="Courier New"/>
          <w:color w:val="3C3C3C"/>
          <w:sz w:val="20"/>
        </w:rPr>
        <w:br/>
        <w:t xml:space="preserve">        proxy_set_header X-Forwarded-For $proxy_add_x_forwarded_for;</w:t>
      </w:r>
      <w:r>
        <w:rPr>
          <w:rFonts w:ascii="Courier New" w:hAnsi="Courier New"/>
          <w:color w:val="3C3C3C"/>
          <w:sz w:val="20"/>
        </w:rPr>
        <w:br/>
        <w:t xml:space="preserve">    }</w:t>
      </w:r>
      <w:r>
        <w:rPr>
          <w:rFonts w:ascii="Courier New" w:hAnsi="Courier New"/>
          <w:color w:val="3C3C3C"/>
          <w:sz w:val="20"/>
        </w:rPr>
        <w:br/>
        <w:t>}</w:t>
      </w:r>
    </w:p>
    <w:p w14:paraId="068EF18D" w14:textId="77777777" w:rsidR="00F37F8B" w:rsidRDefault="00000000">
      <w:r>
        <w:t>4. Aktifkan konfigurasi baru tersebut:</w:t>
      </w:r>
    </w:p>
    <w:p w14:paraId="34D56765" w14:textId="77777777" w:rsidR="00F37F8B" w:rsidRDefault="00000000">
      <w:pPr>
        <w:spacing w:before="120" w:after="120"/>
        <w:ind w:left="360" w:right="360"/>
      </w:pPr>
      <w:r>
        <w:rPr>
          <w:rFonts w:ascii="Courier New" w:hAnsi="Courier New"/>
          <w:color w:val="3C3C3C"/>
          <w:sz w:val="20"/>
        </w:rPr>
        <w:t>sudo ln -s /etc/nginx/sites-available/app.[namamu].sija /etc/nginx/sites-enabled/</w:t>
      </w:r>
    </w:p>
    <w:p w14:paraId="79EC57DE" w14:textId="77777777" w:rsidR="00F37F8B" w:rsidRDefault="00000000">
      <w:r>
        <w:t>5. Uji dan muat ulang Nginx:</w:t>
      </w:r>
    </w:p>
    <w:p w14:paraId="7AF3D91B" w14:textId="77777777" w:rsidR="00F37F8B" w:rsidRDefault="00000000">
      <w:pPr>
        <w:spacing w:before="120" w:after="120"/>
        <w:ind w:left="360" w:right="360"/>
      </w:pPr>
      <w:r>
        <w:rPr>
          <w:rFonts w:ascii="Courier New" w:hAnsi="Courier New"/>
          <w:color w:val="3C3C3C"/>
          <w:sz w:val="20"/>
        </w:rPr>
        <w:t>sudo nginx -t</w:t>
      </w:r>
      <w:r>
        <w:rPr>
          <w:rFonts w:ascii="Courier New" w:hAnsi="Courier New"/>
          <w:color w:val="3C3C3C"/>
          <w:sz w:val="20"/>
        </w:rPr>
        <w:br/>
        <w:t>sudo systemctl reload nginx</w:t>
      </w:r>
    </w:p>
    <w:p w14:paraId="77DCCB94" w14:textId="77777777" w:rsidR="00F37F8B" w:rsidRDefault="00000000">
      <w:pPr>
        <w:keepNext/>
        <w:spacing w:before="200" w:after="80"/>
      </w:pPr>
      <w:r>
        <w:rPr>
          <w:b/>
          <w:i/>
          <w:color w:val="2C3E50"/>
          <w:sz w:val="24"/>
        </w:rPr>
        <w:t>BAGIAN 4: Pengujian dari Sisi Klien (Komputer Host)</w:t>
      </w:r>
    </w:p>
    <w:p w14:paraId="6C7AE6D2" w14:textId="77777777" w:rsidR="00F37F8B" w:rsidRDefault="00000000">
      <w:r>
        <w:t>Karena kita menggunakan domain lokal (.sija), kita perlu mengarahkan domain tersebut ke IP VM VirtualBox Anda.</w:t>
      </w:r>
    </w:p>
    <w:p w14:paraId="41F60272" w14:textId="77777777" w:rsidR="00F37F8B" w:rsidRDefault="00000000">
      <w:r>
        <w:t>1. Cek IP VM Ubuntu Anda dengan perintah: ip a atau ifconfig. (Misal IP-nya: 192.168.1.50).</w:t>
      </w:r>
    </w:p>
    <w:p w14:paraId="15C8A882" w14:textId="77777777" w:rsidR="00F37F8B" w:rsidRDefault="00000000">
      <w:r>
        <w:t>2. Di Komputer Fisik/Host (Windows), buka Notepad dengan hak akses Administrator.</w:t>
      </w:r>
    </w:p>
    <w:p w14:paraId="4DF53594" w14:textId="77777777" w:rsidR="00F37F8B" w:rsidRDefault="00000000">
      <w:r>
        <w:t>3. Buka file C:\Windows\System32\drivers\etc\hosts.</w:t>
      </w:r>
    </w:p>
    <w:p w14:paraId="53154B00" w14:textId="77777777" w:rsidR="00F37F8B" w:rsidRDefault="00000000">
      <w:r>
        <w:t>4. Tambahkan baris berikut di bagian paling bawah:</w:t>
      </w:r>
    </w:p>
    <w:p w14:paraId="72EB2FD7" w14:textId="77777777" w:rsidR="00F37F8B" w:rsidRDefault="00000000">
      <w:pPr>
        <w:spacing w:before="120" w:after="120"/>
        <w:ind w:left="360" w:right="360"/>
      </w:pPr>
      <w:r>
        <w:rPr>
          <w:rFonts w:ascii="Courier New" w:hAnsi="Courier New"/>
          <w:color w:val="3C3C3C"/>
          <w:sz w:val="20"/>
        </w:rPr>
        <w:t>192.168.1.50    [namamu].sija</w:t>
      </w:r>
      <w:r>
        <w:rPr>
          <w:rFonts w:ascii="Courier New" w:hAnsi="Courier New"/>
          <w:color w:val="3C3C3C"/>
          <w:sz w:val="20"/>
        </w:rPr>
        <w:br/>
        <w:t>192.168.1.50    app.[namamu].sija</w:t>
      </w:r>
    </w:p>
    <w:p w14:paraId="43973A13" w14:textId="77777777" w:rsidR="00F37F8B" w:rsidRDefault="00000000">
      <w:r>
        <w:t>(Ganti 192.168.1.50 dengan IP VM masing-masing). Simpan file tersebut.</w:t>
      </w:r>
    </w:p>
    <w:p w14:paraId="1B9BC532" w14:textId="77777777" w:rsidR="00F37F8B" w:rsidRDefault="00000000">
      <w:r>
        <w:t>5. Buka Browser di komputer Windows Anda, lalu akses:</w:t>
      </w:r>
      <w:r>
        <w:br/>
        <w:t>- http://[namamu].sija -&gt; Harus muncul halaman HTML buatan Anda di Langkah 2.</w:t>
      </w:r>
      <w:r>
        <w:br/>
        <w:t>- http://app.[namamu].sija -&gt; Harus muncul tulisan 'Ini adalah halaman Aplikasi Internal Port 8080...'.</w:t>
      </w:r>
    </w:p>
    <w:p w14:paraId="41E8BDEB" w14:textId="77777777" w:rsidR="00F37F8B" w:rsidRDefault="00000000">
      <w:pPr>
        <w:keepNext/>
        <w:spacing w:before="280" w:after="120"/>
      </w:pPr>
      <w:r>
        <w:rPr>
          <w:b/>
          <w:color w:val="3498DB"/>
          <w:sz w:val="28"/>
        </w:rPr>
        <w:lastRenderedPageBreak/>
        <w:t>E. TUGAS / LAPORAN PRAKTIKUM (EVALUASI)</w:t>
      </w:r>
    </w:p>
    <w:p w14:paraId="18CAC766" w14:textId="77777777" w:rsidR="00F37F8B" w:rsidRDefault="00000000">
      <w:r>
        <w:t>1. Pengayaan Teori (Informasi Tambahan dari Guru):</w:t>
      </w:r>
      <w:r>
        <w:br/>
        <w:t>Di server Proxmox Container milik Guru, instalasi SSL otomatis dilakukan menggunakan Certbot Let's Encrypt dengan perintah:</w:t>
      </w:r>
    </w:p>
    <w:p w14:paraId="36506487" w14:textId="77777777" w:rsidR="00F37F8B" w:rsidRDefault="00000000">
      <w:pPr>
        <w:spacing w:before="120" w:after="120"/>
        <w:ind w:left="360" w:right="360"/>
      </w:pPr>
      <w:r>
        <w:rPr>
          <w:rFonts w:ascii="Courier New" w:hAnsi="Courier New"/>
          <w:color w:val="3C3C3C"/>
          <w:sz w:val="20"/>
        </w:rPr>
        <w:t>sudo apt install certbot python3-nginx-certbot -y</w:t>
      </w:r>
      <w:r>
        <w:rPr>
          <w:rFonts w:ascii="Courier New" w:hAnsi="Courier New"/>
          <w:color w:val="3C3C3C"/>
          <w:sz w:val="20"/>
        </w:rPr>
        <w:br/>
        <w:t>sudo certbot --nginx -d domainsekolah.sch.id</w:t>
      </w:r>
    </w:p>
    <w:p w14:paraId="452D6C07" w14:textId="77777777" w:rsidR="00F37F8B" w:rsidRDefault="00000000">
      <w:r>
        <w:t>Pertanyaan: Mengapa di VM VirtualBox lokal kita saat ini tidak bisa menggunakan Certbot Let's Encrypt secara langsung untuk mendapatkan sertifikat SSL asli? Jelaskan syarat utama agar Let's Encrypt bisa menerbitkan SSL!</w:t>
      </w:r>
    </w:p>
    <w:p w14:paraId="7A963257" w14:textId="77777777" w:rsidR="00F37F8B" w:rsidRDefault="00000000">
      <w:r>
        <w:t>2. Analisis Masalah: Jika saat menjalankan perintah sudo nginx -t muncul pesan eror "nginx: [emerg] open() ... failed (2: No such file or directory)", langkah investigasi apa yang pertama kali harus Anda lakukan pada konfigurasi Server Block Anda?</w:t>
      </w:r>
    </w:p>
    <w:p w14:paraId="6F161FB9" w14:textId="77777777" w:rsidR="00F37F8B" w:rsidRDefault="00000000">
      <w:r>
        <w:t>3. Link Pengumpulan Vlog: Tuliskan tautan link Google Drive video (vlog) pengujian praktikum Anda yang memperlihatkan Wajah Anda dan Hasil Akses Browser.</w:t>
      </w:r>
      <w:r>
        <w:br/>
        <w:t>Link Video: _________________________________________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37F8B" w14:paraId="07870C4A" w14:textId="77777777">
        <w:trPr>
          <w:jc w:val="center"/>
        </w:trPr>
        <w:tc>
          <w:tcPr>
            <w:tcW w:w="2340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CC009B" w14:textId="77777777" w:rsidR="00F37F8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Nilai Praktikum</w:t>
            </w:r>
          </w:p>
        </w:tc>
        <w:tc>
          <w:tcPr>
            <w:tcW w:w="2340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4012A6" w14:textId="77777777" w:rsidR="00F37F8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Nilai Vlog Integrity</w:t>
            </w:r>
          </w:p>
        </w:tc>
        <w:tc>
          <w:tcPr>
            <w:tcW w:w="2340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184A10" w14:textId="77777777" w:rsidR="00F37F8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Tanggal Diperiksa</w:t>
            </w:r>
          </w:p>
        </w:tc>
        <w:tc>
          <w:tcPr>
            <w:tcW w:w="2340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DE26E6" w14:textId="77777777" w:rsidR="00F37F8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Tanda Tangan Guru</w:t>
            </w:r>
          </w:p>
        </w:tc>
      </w:tr>
      <w:tr w:rsidR="00F37F8B" w14:paraId="6E4B8C5D" w14:textId="77777777">
        <w:trPr>
          <w:jc w:val="center"/>
        </w:trPr>
        <w:tc>
          <w:tcPr>
            <w:tcW w:w="2340" w:type="dxa"/>
            <w:tcMar>
              <w:top w:w="250" w:type="dxa"/>
              <w:left w:w="150" w:type="dxa"/>
              <w:bottom w:w="250" w:type="dxa"/>
              <w:right w:w="150" w:type="dxa"/>
            </w:tcMar>
          </w:tcPr>
          <w:p w14:paraId="62EF3857" w14:textId="77777777" w:rsidR="00F37F8B" w:rsidRDefault="00F37F8B"/>
        </w:tc>
        <w:tc>
          <w:tcPr>
            <w:tcW w:w="2340" w:type="dxa"/>
            <w:tcMar>
              <w:top w:w="250" w:type="dxa"/>
              <w:left w:w="150" w:type="dxa"/>
              <w:bottom w:w="250" w:type="dxa"/>
              <w:right w:w="150" w:type="dxa"/>
            </w:tcMar>
          </w:tcPr>
          <w:p w14:paraId="0E514A0F" w14:textId="77777777" w:rsidR="00F37F8B" w:rsidRDefault="00F37F8B"/>
        </w:tc>
        <w:tc>
          <w:tcPr>
            <w:tcW w:w="2340" w:type="dxa"/>
            <w:tcMar>
              <w:top w:w="250" w:type="dxa"/>
              <w:left w:w="150" w:type="dxa"/>
              <w:bottom w:w="250" w:type="dxa"/>
              <w:right w:w="150" w:type="dxa"/>
            </w:tcMar>
          </w:tcPr>
          <w:p w14:paraId="5F92DCDE" w14:textId="77777777" w:rsidR="00F37F8B" w:rsidRDefault="00F37F8B"/>
        </w:tc>
        <w:tc>
          <w:tcPr>
            <w:tcW w:w="2340" w:type="dxa"/>
            <w:tcMar>
              <w:top w:w="250" w:type="dxa"/>
              <w:left w:w="150" w:type="dxa"/>
              <w:bottom w:w="250" w:type="dxa"/>
              <w:right w:w="150" w:type="dxa"/>
            </w:tcMar>
          </w:tcPr>
          <w:p w14:paraId="20300C10" w14:textId="77777777" w:rsidR="00F37F8B" w:rsidRDefault="00F37F8B"/>
        </w:tc>
      </w:tr>
    </w:tbl>
    <w:p w14:paraId="6354C1B8" w14:textId="77777777" w:rsidR="002F0EDE" w:rsidRDefault="002F0EDE"/>
    <w:sectPr w:rsidR="002F0ED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4765958">
    <w:abstractNumId w:val="8"/>
  </w:num>
  <w:num w:numId="2" w16cid:durableId="460659191">
    <w:abstractNumId w:val="6"/>
  </w:num>
  <w:num w:numId="3" w16cid:durableId="1883209506">
    <w:abstractNumId w:val="5"/>
  </w:num>
  <w:num w:numId="4" w16cid:durableId="209153188">
    <w:abstractNumId w:val="4"/>
  </w:num>
  <w:num w:numId="5" w16cid:durableId="1220555749">
    <w:abstractNumId w:val="7"/>
  </w:num>
  <w:num w:numId="6" w16cid:durableId="537359623">
    <w:abstractNumId w:val="3"/>
  </w:num>
  <w:num w:numId="7" w16cid:durableId="1569462955">
    <w:abstractNumId w:val="2"/>
  </w:num>
  <w:num w:numId="8" w16cid:durableId="609705020">
    <w:abstractNumId w:val="1"/>
  </w:num>
  <w:num w:numId="9" w16cid:durableId="1395616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0EDE"/>
    <w:rsid w:val="00326F90"/>
    <w:rsid w:val="003B1991"/>
    <w:rsid w:val="00A94394"/>
    <w:rsid w:val="00AA1D8D"/>
    <w:rsid w:val="00B47730"/>
    <w:rsid w:val="00CB0664"/>
    <w:rsid w:val="00F37F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47021B"/>
  <w14:defaultImageDpi w14:val="300"/>
  <w15:docId w15:val="{00D945A9-C59D-4D61-B061-92A3344CD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Arial" w:hAnsi="Arial"/>
      <w:color w:val="2B2B2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987</Words>
  <Characters>5630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Arya Prawirandika</cp:lastModifiedBy>
  <cp:revision>2</cp:revision>
  <dcterms:created xsi:type="dcterms:W3CDTF">2026-05-22T03:39:00Z</dcterms:created>
  <dcterms:modified xsi:type="dcterms:W3CDTF">2026-05-22T03:39:00Z</dcterms:modified>
  <cp:category/>
</cp:coreProperties>
</file>